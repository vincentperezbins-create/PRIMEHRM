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BodyText"/>
        <w:jc w:val="center"/>
      </w:pPr>
      <w:r>
        <w:t>Department of Education</w:t>
      </w:r>
    </w:p>
    <w:p>
      <w:pPr>
        <w:pStyle w:val="BodyText"/>
        <w:jc w:val="center"/>
      </w:pPr>
      <w:r>
        <w:t>Schools Division Office 1 Pangasinan</w:t>
      </w:r>
    </w:p>
    <w:p/>
    <w:p>
      <w:pPr>
        <w:pStyle w:val="Title"/>
        <w:jc w:val="center"/>
      </w:pPr>
      <w:r>
        <w:t>User Manual</w:t>
      </w:r>
    </w:p>
    <w:p>
      <w:pPr>
        <w:pStyle w:val="BodyText"/>
        <w:jc w:val="center"/>
      </w:pPr>
      <w:r>
        <w:rPr>
          <w:color w:val="667085"/>
        </w:rPr>
        <w:t>Step-by-step guide for users and office personnel</w:t>
      </w:r>
    </w:p>
    <w:p/>
    <w:tbl>
      <w:tblPr>
        <w:tblLook w:firstColumn="1" w:firstRow="1" w:lastColumn="0" w:lastRow="0" w:noHBand="0" w:noVBand="1" w:val="04A0"/>
        <w:tblW w:w="9360" w:type="dxa"/>
        <w:tblLayout w:type="fixed"/>
      </w:tblPr>
      <w:tblGrid>
        <w:gridCol w:w="3744"/>
        <w:gridCol w:w="2880"/>
        <w:gridCol w:w="2736"/>
      </w:tblGrid>
      <w:tr>
        <w:trPr>
          <w:tblHeader w:val="true"/>
        </w:trP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3744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Document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2880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System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2736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Date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374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User Manual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88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PRIMEHR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736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May 14, 2026</w:t>
            </w:r>
          </w:p>
        </w:tc>
      </w:tr>
    </w:tbl>
    <w:p/>
    <w:p>
      <w:r>
        <w:br w:type="page"/>
      </w:r>
    </w:p>
    <w:p>
      <w:pPr>
        <w:pStyle w:val="Heading1"/>
      </w:pPr>
      <w:r>
        <w:t>Table of Contents</w:t>
      </w:r>
    </w:p>
    <w:tbl>
      <w:tblPr>
        <w:tblLook w:firstColumn="1" w:firstRow="1" w:lastColumn="0" w:lastRow="0" w:noHBand="0" w:noVBand="1" w:val="04A0"/>
        <w:tblW w:w="9360" w:type="dxa"/>
        <w:tblLayout w:type="fixed"/>
      </w:tblPr>
      <w:tblGrid>
        <w:gridCol w:w="9360"/>
      </w:tblGrid>
      <w:tr>
        <w:trPr>
          <w:tblHeader w:val="true"/>
        </w:trP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9360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Note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936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Use Microsoft Word References &gt; Update Table after opening this file if automatic page-numbered TOC is required.</w:t>
            </w:r>
          </w:p>
        </w:tc>
      </w:tr>
    </w:tbl>
    <w:p/>
    <w:p>
      <w:pPr>
        <w:pStyle w:val="ListBullet"/>
      </w:pPr>
      <w:r>
        <w:t>Login</w:t>
      </w:r>
    </w:p>
    <w:p>
      <w:pPr>
        <w:pStyle w:val="ListBullet"/>
      </w:pPr>
      <w:r>
        <w:t>Dashboard Navigation</w:t>
      </w:r>
    </w:p>
    <w:p>
      <w:pPr>
        <w:pStyle w:val="ListBullet"/>
      </w:pPr>
      <w:r>
        <w:t>Profile Management</w:t>
      </w:r>
    </w:p>
    <w:p>
      <w:pPr>
        <w:pStyle w:val="ListBullet"/>
      </w:pPr>
      <w:r>
        <w:t>User Management</w:t>
      </w:r>
    </w:p>
    <w:p>
      <w:pPr>
        <w:pStyle w:val="ListBullet"/>
      </w:pPr>
      <w:r>
        <w:t>Employee Management</w:t>
      </w:r>
    </w:p>
    <w:p>
      <w:pPr>
        <w:pStyle w:val="ListBullet"/>
      </w:pPr>
      <w:r>
        <w:t>Attendance</w:t>
      </w:r>
    </w:p>
    <w:p>
      <w:pPr>
        <w:pStyle w:val="ListBullet"/>
      </w:pPr>
      <w:r>
        <w:t>Leave Management</w:t>
      </w:r>
    </w:p>
    <w:p>
      <w:pPr>
        <w:pStyle w:val="ListBullet"/>
      </w:pPr>
      <w:r>
        <w:t>Reports</w:t>
      </w:r>
    </w:p>
    <w:p>
      <w:pPr>
        <w:pStyle w:val="ListBullet"/>
      </w:pPr>
      <w:r>
        <w:t>Settings</w:t>
      </w:r>
    </w:p>
    <w:p>
      <w:pPr>
        <w:pStyle w:val="ListBullet"/>
      </w:pPr>
      <w:r>
        <w:t>Logout</w:t>
      </w:r>
    </w:p>
    <w:p>
      <w:r>
        <w:br w:type="page"/>
      </w:r>
    </w:p>
    <w:p>
      <w:pPr>
        <w:pStyle w:val="Heading1"/>
      </w:pPr>
      <w:r>
        <w:t>1. Login</w:t>
      </w:r>
    </w:p>
    <w:p>
      <w:pPr>
        <w:pStyle w:val="BodyText"/>
      </w:pPr>
      <w:r>
        <w:t>Authenticate using registered DepEd email and password.</w:t>
      </w:r>
    </w:p>
    <w:p>
      <w:pPr>
        <w:pStyle w:val="BodyText"/>
      </w:pPr>
      <w:r>
        <w:t>[Insert Screenshot Here]</w:t>
      </w:r>
    </w:p>
    <w:p>
      <w:pPr>
        <w:pStyle w:val="Heading2"/>
      </w:pPr>
      <w:r>
        <w:t>Buttons and Functions</w:t>
      </w:r>
    </w:p>
    <w:p>
      <w:pPr>
        <w:pStyle w:val="ListBullet"/>
        <w:spacing w:after="60"/>
      </w:pPr>
      <w:r>
        <w:t>Sign In button submits credentials.</w:t>
      </w:r>
    </w:p>
    <w:p>
      <w:pPr>
        <w:pStyle w:val="ListBullet"/>
        <w:spacing w:after="60"/>
      </w:pPr>
      <w:r>
        <w:t>Invalid login alert displays when credentials are wrong.</w:t>
      </w:r>
    </w:p>
    <w:p>
      <w:pPr>
        <w:pStyle w:val="Heading2"/>
      </w:pPr>
      <w:r>
        <w:t>Forms and Fields</w:t>
      </w:r>
    </w:p>
    <w:p>
      <w:pPr>
        <w:pStyle w:val="ListBullet"/>
        <w:spacing w:after="60"/>
      </w:pPr>
      <w:r>
        <w:t>Email address</w:t>
      </w:r>
    </w:p>
    <w:p>
      <w:pPr>
        <w:pStyle w:val="ListBullet"/>
        <w:spacing w:after="60"/>
      </w:pPr>
      <w:r>
        <w:t>Password</w:t>
      </w:r>
    </w:p>
    <w:p>
      <w:pPr>
        <w:pStyle w:val="Heading2"/>
      </w:pPr>
      <w:r>
        <w:t>Workflow</w:t>
      </w:r>
    </w:p>
    <w:p>
      <w:pPr>
        <w:pStyle w:val="ListNumber"/>
        <w:spacing w:after="60"/>
      </w:pPr>
      <w:r>
        <w:t>Open the module from the sidebar.</w:t>
      </w:r>
    </w:p>
    <w:p>
      <w:pPr>
        <w:pStyle w:val="ListNumber"/>
        <w:spacing w:after="60"/>
      </w:pPr>
      <w:r>
        <w:t>Review the page title and available controls.</w:t>
      </w:r>
    </w:p>
    <w:p>
      <w:pPr>
        <w:pStyle w:val="ListNumber"/>
        <w:spacing w:after="60"/>
      </w:pPr>
      <w:r>
        <w:t>Complete or filter the form fields.</w:t>
      </w:r>
    </w:p>
    <w:p>
      <w:pPr>
        <w:pStyle w:val="ListNumber"/>
        <w:spacing w:after="60"/>
      </w:pPr>
      <w:r>
        <w:t>Click the appropriate action button.</w:t>
      </w:r>
    </w:p>
    <w:p>
      <w:pPr>
        <w:pStyle w:val="ListNumber"/>
        <w:spacing w:after="60"/>
      </w:pPr>
      <w:r>
        <w:t>Read the success or error message before leaving the page.</w:t>
      </w:r>
    </w:p>
    <w:p>
      <w:pPr>
        <w:pStyle w:val="Heading1"/>
      </w:pPr>
      <w:r>
        <w:t>2. Dashboard Navigation</w:t>
      </w:r>
    </w:p>
    <w:p>
      <w:pPr>
        <w:pStyle w:val="BodyText"/>
      </w:pPr>
      <w:r>
        <w:t>Review summaries, quick links, counts, and recent activities.</w:t>
      </w:r>
    </w:p>
    <w:p>
      <w:pPr>
        <w:pStyle w:val="BodyText"/>
      </w:pPr>
      <w:r>
        <w:t>[Insert Screenshot Here]</w:t>
      </w:r>
    </w:p>
    <w:p>
      <w:pPr>
        <w:pStyle w:val="Heading2"/>
      </w:pPr>
      <w:r>
        <w:t>Buttons and Functions</w:t>
      </w:r>
    </w:p>
    <w:p>
      <w:pPr>
        <w:pStyle w:val="ListBullet"/>
        <w:spacing w:after="60"/>
      </w:pPr>
      <w:r>
        <w:t>Open Home or Dashboard from the sidebar.</w:t>
      </w:r>
    </w:p>
    <w:p>
      <w:pPr>
        <w:pStyle w:val="ListBullet"/>
        <w:spacing w:after="60"/>
      </w:pPr>
      <w:r>
        <w:t>Click linked cards to go to related records.</w:t>
      </w:r>
    </w:p>
    <w:p>
      <w:pPr>
        <w:pStyle w:val="Heading2"/>
      </w:pPr>
      <w:r>
        <w:t>Forms and Fields</w:t>
      </w:r>
    </w:p>
    <w:p>
      <w:pPr>
        <w:pStyle w:val="ListBullet"/>
        <w:spacing w:after="60"/>
      </w:pPr>
      <w:r>
        <w:t>Dashboard cards</w:t>
      </w:r>
    </w:p>
    <w:p>
      <w:pPr>
        <w:pStyle w:val="ListBullet"/>
        <w:spacing w:after="60"/>
      </w:pPr>
      <w:r>
        <w:t>Sidebar menu</w:t>
      </w:r>
    </w:p>
    <w:p>
      <w:pPr>
        <w:pStyle w:val="ListBullet"/>
        <w:spacing w:after="60"/>
      </w:pPr>
      <w:r>
        <w:t>Top bar notifications</w:t>
      </w:r>
    </w:p>
    <w:p>
      <w:pPr>
        <w:pStyle w:val="Heading2"/>
      </w:pPr>
      <w:r>
        <w:t>Workflow</w:t>
      </w:r>
    </w:p>
    <w:p>
      <w:pPr>
        <w:pStyle w:val="ListNumber"/>
        <w:spacing w:after="60"/>
      </w:pPr>
      <w:r>
        <w:t>Open the module from the sidebar.</w:t>
      </w:r>
    </w:p>
    <w:p>
      <w:pPr>
        <w:pStyle w:val="ListNumber"/>
        <w:spacing w:after="60"/>
      </w:pPr>
      <w:r>
        <w:t>Review the page title and available controls.</w:t>
      </w:r>
    </w:p>
    <w:p>
      <w:pPr>
        <w:pStyle w:val="ListNumber"/>
        <w:spacing w:after="60"/>
      </w:pPr>
      <w:r>
        <w:t>Complete or filter the form fields.</w:t>
      </w:r>
    </w:p>
    <w:p>
      <w:pPr>
        <w:pStyle w:val="ListNumber"/>
        <w:spacing w:after="60"/>
      </w:pPr>
      <w:r>
        <w:t>Click the appropriate action button.</w:t>
      </w:r>
    </w:p>
    <w:p>
      <w:pPr>
        <w:pStyle w:val="ListNumber"/>
        <w:spacing w:after="60"/>
      </w:pPr>
      <w:r>
        <w:t>Read the success or error message before leaving the page.</w:t>
      </w:r>
    </w:p>
    <w:p>
      <w:pPr>
        <w:pStyle w:val="Heading1"/>
      </w:pPr>
      <w:r>
        <w:t>3. Profile Management</w:t>
      </w:r>
    </w:p>
    <w:p>
      <w:pPr>
        <w:pStyle w:val="BodyText"/>
      </w:pPr>
      <w:r>
        <w:t>View or update personal and employment profile data.</w:t>
      </w:r>
    </w:p>
    <w:p>
      <w:pPr>
        <w:pStyle w:val="BodyText"/>
      </w:pPr>
      <w:r>
        <w:t>[Insert Screenshot Here]</w:t>
      </w:r>
    </w:p>
    <w:p>
      <w:pPr>
        <w:pStyle w:val="Heading2"/>
      </w:pPr>
      <w:r>
        <w:t>Buttons and Functions</w:t>
      </w:r>
    </w:p>
    <w:p>
      <w:pPr>
        <w:pStyle w:val="ListBullet"/>
        <w:spacing w:after="60"/>
      </w:pPr>
      <w:r>
        <w:t>Save updates after checking required fields.</w:t>
      </w:r>
    </w:p>
    <w:p>
      <w:pPr>
        <w:pStyle w:val="ListBullet"/>
        <w:spacing w:after="60"/>
      </w:pPr>
      <w:r>
        <w:t>Contact Admin for locked role or assignment fields.</w:t>
      </w:r>
    </w:p>
    <w:p>
      <w:pPr>
        <w:pStyle w:val="Heading2"/>
      </w:pPr>
      <w:r>
        <w:t>Forms and Fields</w:t>
      </w:r>
    </w:p>
    <w:p>
      <w:pPr>
        <w:pStyle w:val="ListBullet"/>
        <w:spacing w:after="60"/>
      </w:pPr>
      <w:r>
        <w:t>Name</w:t>
      </w:r>
    </w:p>
    <w:p>
      <w:pPr>
        <w:pStyle w:val="ListBullet"/>
        <w:spacing w:after="60"/>
      </w:pPr>
      <w:r>
        <w:t>Contact information</w:t>
      </w:r>
    </w:p>
    <w:p>
      <w:pPr>
        <w:pStyle w:val="ListBullet"/>
        <w:spacing w:after="60"/>
      </w:pPr>
      <w:r>
        <w:t>School/office</w:t>
      </w:r>
    </w:p>
    <w:p>
      <w:pPr>
        <w:pStyle w:val="ListBullet"/>
        <w:spacing w:after="60"/>
      </w:pPr>
      <w:r>
        <w:t>Role</w:t>
      </w:r>
    </w:p>
    <w:p>
      <w:pPr>
        <w:pStyle w:val="ListBullet"/>
        <w:spacing w:after="60"/>
      </w:pPr>
      <w:r>
        <w:t>Position</w:t>
      </w:r>
    </w:p>
    <w:p>
      <w:pPr>
        <w:pStyle w:val="Heading2"/>
      </w:pPr>
      <w:r>
        <w:t>Workflow</w:t>
      </w:r>
    </w:p>
    <w:p>
      <w:pPr>
        <w:pStyle w:val="ListNumber"/>
        <w:spacing w:after="60"/>
      </w:pPr>
      <w:r>
        <w:t>Open the module from the sidebar.</w:t>
      </w:r>
    </w:p>
    <w:p>
      <w:pPr>
        <w:pStyle w:val="ListNumber"/>
        <w:spacing w:after="60"/>
      </w:pPr>
      <w:r>
        <w:t>Review the page title and available controls.</w:t>
      </w:r>
    </w:p>
    <w:p>
      <w:pPr>
        <w:pStyle w:val="ListNumber"/>
        <w:spacing w:after="60"/>
      </w:pPr>
      <w:r>
        <w:t>Complete or filter the form fields.</w:t>
      </w:r>
    </w:p>
    <w:p>
      <w:pPr>
        <w:pStyle w:val="ListNumber"/>
        <w:spacing w:after="60"/>
      </w:pPr>
      <w:r>
        <w:t>Click the appropriate action button.</w:t>
      </w:r>
    </w:p>
    <w:p>
      <w:pPr>
        <w:pStyle w:val="ListNumber"/>
        <w:spacing w:after="60"/>
      </w:pPr>
      <w:r>
        <w:t>Read the success or error message before leaving the page.</w:t>
      </w:r>
    </w:p>
    <w:p>
      <w:pPr>
        <w:pStyle w:val="Heading1"/>
      </w:pPr>
      <w:r>
        <w:t>4. User Management</w:t>
      </w:r>
    </w:p>
    <w:p>
      <w:pPr>
        <w:pStyle w:val="BodyText"/>
      </w:pPr>
      <w:r>
        <w:t>Admin-only account management.</w:t>
      </w:r>
    </w:p>
    <w:p>
      <w:pPr>
        <w:pStyle w:val="BodyText"/>
      </w:pPr>
      <w:r>
        <w:t>[Insert Screenshot Here]</w:t>
      </w:r>
    </w:p>
    <w:p>
      <w:pPr>
        <w:pStyle w:val="Heading2"/>
      </w:pPr>
      <w:r>
        <w:t>Buttons and Functions</w:t>
      </w:r>
    </w:p>
    <w:p>
      <w:pPr>
        <w:pStyle w:val="ListBullet"/>
        <w:spacing w:after="60"/>
      </w:pPr>
      <w:r>
        <w:t>Add creates a new account.</w:t>
      </w:r>
    </w:p>
    <w:p>
      <w:pPr>
        <w:pStyle w:val="ListBullet"/>
        <w:spacing w:after="60"/>
      </w:pPr>
      <w:r>
        <w:t>Update changes account details.</w:t>
      </w:r>
    </w:p>
    <w:p>
      <w:pPr>
        <w:pStyle w:val="ListBullet"/>
        <w:spacing w:after="60"/>
      </w:pPr>
      <w:r>
        <w:t>Delete removes a user when permitted.</w:t>
      </w:r>
    </w:p>
    <w:p>
      <w:pPr>
        <w:pStyle w:val="Heading2"/>
      </w:pPr>
      <w:r>
        <w:t>Forms and Fields</w:t>
      </w:r>
    </w:p>
    <w:p>
      <w:pPr>
        <w:pStyle w:val="ListBullet"/>
        <w:spacing w:after="60"/>
      </w:pPr>
      <w:r>
        <w:t>Employee details</w:t>
      </w:r>
    </w:p>
    <w:p>
      <w:pPr>
        <w:pStyle w:val="ListBullet"/>
        <w:spacing w:after="60"/>
      </w:pPr>
      <w:r>
        <w:t>Email</w:t>
      </w:r>
    </w:p>
    <w:p>
      <w:pPr>
        <w:pStyle w:val="ListBullet"/>
        <w:spacing w:after="60"/>
      </w:pPr>
      <w:r>
        <w:t>Password</w:t>
      </w:r>
    </w:p>
    <w:p>
      <w:pPr>
        <w:pStyle w:val="ListBullet"/>
        <w:spacing w:after="60"/>
      </w:pPr>
      <w:r>
        <w:t>Role</w:t>
      </w:r>
    </w:p>
    <w:p>
      <w:pPr>
        <w:pStyle w:val="ListBullet"/>
        <w:spacing w:after="60"/>
      </w:pPr>
      <w:r>
        <w:t>Validator permissions</w:t>
      </w:r>
    </w:p>
    <w:p>
      <w:pPr>
        <w:pStyle w:val="Heading2"/>
      </w:pPr>
      <w:r>
        <w:t>Workflow</w:t>
      </w:r>
    </w:p>
    <w:p>
      <w:pPr>
        <w:pStyle w:val="ListNumber"/>
        <w:spacing w:after="60"/>
      </w:pPr>
      <w:r>
        <w:t>Open the module from the sidebar.</w:t>
      </w:r>
    </w:p>
    <w:p>
      <w:pPr>
        <w:pStyle w:val="ListNumber"/>
        <w:spacing w:after="60"/>
      </w:pPr>
      <w:r>
        <w:t>Review the page title and available controls.</w:t>
      </w:r>
    </w:p>
    <w:p>
      <w:pPr>
        <w:pStyle w:val="ListNumber"/>
        <w:spacing w:after="60"/>
      </w:pPr>
      <w:r>
        <w:t>Complete or filter the form fields.</w:t>
      </w:r>
    </w:p>
    <w:p>
      <w:pPr>
        <w:pStyle w:val="ListNumber"/>
        <w:spacing w:after="60"/>
      </w:pPr>
      <w:r>
        <w:t>Click the appropriate action button.</w:t>
      </w:r>
    </w:p>
    <w:p>
      <w:pPr>
        <w:pStyle w:val="ListNumber"/>
        <w:spacing w:after="60"/>
      </w:pPr>
      <w:r>
        <w:t>Read the success or error message before leaving the page.</w:t>
      </w:r>
    </w:p>
    <w:p>
      <w:pPr>
        <w:pStyle w:val="Heading1"/>
      </w:pPr>
      <w:r>
        <w:t>5. Employee Management</w:t>
      </w:r>
    </w:p>
    <w:p>
      <w:pPr>
        <w:pStyle w:val="BodyText"/>
      </w:pPr>
      <w:r>
        <w:t>Manage employee records and uploaded 201 file documents.</w:t>
      </w:r>
    </w:p>
    <w:p>
      <w:pPr>
        <w:pStyle w:val="BodyText"/>
      </w:pPr>
      <w:r>
        <w:t>[Insert Screenshot Here]</w:t>
      </w:r>
    </w:p>
    <w:p>
      <w:pPr>
        <w:pStyle w:val="Heading2"/>
      </w:pPr>
      <w:r>
        <w:t>Buttons and Functions</w:t>
      </w:r>
    </w:p>
    <w:p>
      <w:pPr>
        <w:pStyle w:val="ListBullet"/>
        <w:spacing w:after="60"/>
      </w:pPr>
      <w:r>
        <w:t>Upload submits the document.</w:t>
      </w:r>
    </w:p>
    <w:p>
      <w:pPr>
        <w:pStyle w:val="ListBullet"/>
        <w:spacing w:after="60"/>
      </w:pPr>
      <w:r>
        <w:t>Approve accepts a valid document.</w:t>
      </w:r>
    </w:p>
    <w:p>
      <w:pPr>
        <w:pStyle w:val="ListBullet"/>
        <w:spacing w:after="60"/>
      </w:pPr>
      <w:r>
        <w:t>Return sends it back with remarks.</w:t>
      </w:r>
    </w:p>
    <w:p>
      <w:pPr>
        <w:pStyle w:val="Heading2"/>
      </w:pPr>
      <w:r>
        <w:t>Forms and Fields</w:t>
      </w:r>
    </w:p>
    <w:p>
      <w:pPr>
        <w:pStyle w:val="ListBullet"/>
        <w:spacing w:after="60"/>
      </w:pPr>
      <w:r>
        <w:t>Document type</w:t>
      </w:r>
    </w:p>
    <w:p>
      <w:pPr>
        <w:pStyle w:val="ListBullet"/>
        <w:spacing w:after="60"/>
      </w:pPr>
      <w:r>
        <w:t>Year</w:t>
      </w:r>
    </w:p>
    <w:p>
      <w:pPr>
        <w:pStyle w:val="ListBullet"/>
        <w:spacing w:after="60"/>
      </w:pPr>
      <w:r>
        <w:t>File attachment</w:t>
      </w:r>
    </w:p>
    <w:p>
      <w:pPr>
        <w:pStyle w:val="ListBullet"/>
        <w:spacing w:after="60"/>
      </w:pPr>
      <w:r>
        <w:t>Status</w:t>
      </w:r>
    </w:p>
    <w:p>
      <w:pPr>
        <w:pStyle w:val="ListBullet"/>
        <w:spacing w:after="60"/>
      </w:pPr>
      <w:r>
        <w:t>Remarks</w:t>
      </w:r>
    </w:p>
    <w:p>
      <w:pPr>
        <w:pStyle w:val="Heading2"/>
      </w:pPr>
      <w:r>
        <w:t>Workflow</w:t>
      </w:r>
    </w:p>
    <w:p>
      <w:pPr>
        <w:pStyle w:val="ListNumber"/>
        <w:spacing w:after="60"/>
      </w:pPr>
      <w:r>
        <w:t>Open the module from the sidebar.</w:t>
      </w:r>
    </w:p>
    <w:p>
      <w:pPr>
        <w:pStyle w:val="ListNumber"/>
        <w:spacing w:after="60"/>
      </w:pPr>
      <w:r>
        <w:t>Review the page title and available controls.</w:t>
      </w:r>
    </w:p>
    <w:p>
      <w:pPr>
        <w:pStyle w:val="ListNumber"/>
        <w:spacing w:after="60"/>
      </w:pPr>
      <w:r>
        <w:t>Complete or filter the form fields.</w:t>
      </w:r>
    </w:p>
    <w:p>
      <w:pPr>
        <w:pStyle w:val="ListNumber"/>
        <w:spacing w:after="60"/>
      </w:pPr>
      <w:r>
        <w:t>Click the appropriate action button.</w:t>
      </w:r>
    </w:p>
    <w:p>
      <w:pPr>
        <w:pStyle w:val="ListNumber"/>
        <w:spacing w:after="60"/>
      </w:pPr>
      <w:r>
        <w:t>Read the success or error message before leaving the page.</w:t>
      </w:r>
    </w:p>
    <w:p>
      <w:pPr>
        <w:pStyle w:val="Heading1"/>
      </w:pPr>
      <w:r>
        <w:t>6. Attendance</w:t>
      </w:r>
    </w:p>
    <w:p>
      <w:pPr>
        <w:pStyle w:val="BodyText"/>
      </w:pPr>
      <w:r>
        <w:t>Monitor L&amp;D attendance, participant completion, and certificate eligibility.</w:t>
      </w:r>
    </w:p>
    <w:p>
      <w:pPr>
        <w:pStyle w:val="BodyText"/>
      </w:pPr>
      <w:r>
        <w:t>[Insert Screenshot Here]</w:t>
      </w:r>
    </w:p>
    <w:p>
      <w:pPr>
        <w:pStyle w:val="Heading2"/>
      </w:pPr>
      <w:r>
        <w:t>Buttons and Functions</w:t>
      </w:r>
    </w:p>
    <w:p>
      <w:pPr>
        <w:pStyle w:val="ListBullet"/>
        <w:spacing w:after="60"/>
      </w:pPr>
      <w:r>
        <w:t>Generate certificates after attendance/evaluation checks.</w:t>
      </w:r>
    </w:p>
    <w:p>
      <w:pPr>
        <w:pStyle w:val="ListBullet"/>
        <w:spacing w:after="60"/>
      </w:pPr>
      <w:r>
        <w:t>Use participant lists for monitoring reports.</w:t>
      </w:r>
    </w:p>
    <w:p>
      <w:pPr>
        <w:pStyle w:val="Heading2"/>
      </w:pPr>
      <w:r>
        <w:t>Forms and Fields</w:t>
      </w:r>
    </w:p>
    <w:p>
      <w:pPr>
        <w:pStyle w:val="ListBullet"/>
        <w:spacing w:after="60"/>
      </w:pPr>
      <w:r>
        <w:t>Training</w:t>
      </w:r>
    </w:p>
    <w:p>
      <w:pPr>
        <w:pStyle w:val="ListBullet"/>
        <w:spacing w:after="60"/>
      </w:pPr>
      <w:r>
        <w:t>Participant</w:t>
      </w:r>
    </w:p>
    <w:p>
      <w:pPr>
        <w:pStyle w:val="ListBullet"/>
        <w:spacing w:after="60"/>
      </w:pPr>
      <w:r>
        <w:t>Attendance status</w:t>
      </w:r>
    </w:p>
    <w:p>
      <w:pPr>
        <w:pStyle w:val="ListBullet"/>
        <w:spacing w:after="60"/>
      </w:pPr>
      <w:r>
        <w:t>Evaluation status</w:t>
      </w:r>
    </w:p>
    <w:p>
      <w:pPr>
        <w:pStyle w:val="Heading2"/>
      </w:pPr>
      <w:r>
        <w:t>Workflow</w:t>
      </w:r>
    </w:p>
    <w:p>
      <w:pPr>
        <w:pStyle w:val="ListNumber"/>
        <w:spacing w:after="60"/>
      </w:pPr>
      <w:r>
        <w:t>Open the module from the sidebar.</w:t>
      </w:r>
    </w:p>
    <w:p>
      <w:pPr>
        <w:pStyle w:val="ListNumber"/>
        <w:spacing w:after="60"/>
      </w:pPr>
      <w:r>
        <w:t>Review the page title and available controls.</w:t>
      </w:r>
    </w:p>
    <w:p>
      <w:pPr>
        <w:pStyle w:val="ListNumber"/>
        <w:spacing w:after="60"/>
      </w:pPr>
      <w:r>
        <w:t>Complete or filter the form fields.</w:t>
      </w:r>
    </w:p>
    <w:p>
      <w:pPr>
        <w:pStyle w:val="ListNumber"/>
        <w:spacing w:after="60"/>
      </w:pPr>
      <w:r>
        <w:t>Click the appropriate action button.</w:t>
      </w:r>
    </w:p>
    <w:p>
      <w:pPr>
        <w:pStyle w:val="ListNumber"/>
        <w:spacing w:after="60"/>
      </w:pPr>
      <w:r>
        <w:t>Read the success or error message before leaving the page.</w:t>
      </w:r>
    </w:p>
    <w:p>
      <w:pPr>
        <w:pStyle w:val="Heading1"/>
      </w:pPr>
      <w:r>
        <w:t>7. Leave Management</w:t>
      </w:r>
    </w:p>
    <w:p>
      <w:pPr>
        <w:pStyle w:val="BodyText"/>
      </w:pPr>
      <w:r>
        <w:t>Submit, approve, and monitor leave requests and credits.</w:t>
      </w:r>
    </w:p>
    <w:p>
      <w:pPr>
        <w:pStyle w:val="BodyText"/>
      </w:pPr>
      <w:r>
        <w:t>[Insert Screenshot Here]</w:t>
      </w:r>
    </w:p>
    <w:p>
      <w:pPr>
        <w:pStyle w:val="Heading2"/>
      </w:pPr>
      <w:r>
        <w:t>Buttons and Functions</w:t>
      </w:r>
    </w:p>
    <w:p>
      <w:pPr>
        <w:pStyle w:val="ListBullet"/>
        <w:spacing w:after="60"/>
      </w:pPr>
      <w:r>
        <w:t>Apply Leave files a request.</w:t>
      </w:r>
    </w:p>
    <w:p>
      <w:pPr>
        <w:pStyle w:val="ListBullet"/>
        <w:spacing w:after="60"/>
      </w:pPr>
      <w:r>
        <w:t>Approve/Reject/Return handles review.</w:t>
      </w:r>
    </w:p>
    <w:p>
      <w:pPr>
        <w:pStyle w:val="ListBullet"/>
        <w:spacing w:after="60"/>
      </w:pPr>
      <w:r>
        <w:t>Ledger shows credit movements.</w:t>
      </w:r>
    </w:p>
    <w:p>
      <w:pPr>
        <w:pStyle w:val="Heading2"/>
      </w:pPr>
      <w:r>
        <w:t>Forms and Fields</w:t>
      </w:r>
    </w:p>
    <w:p>
      <w:pPr>
        <w:pStyle w:val="ListBullet"/>
        <w:spacing w:after="60"/>
      </w:pPr>
      <w:r>
        <w:t>Leave type</w:t>
      </w:r>
    </w:p>
    <w:p>
      <w:pPr>
        <w:pStyle w:val="ListBullet"/>
        <w:spacing w:after="60"/>
      </w:pPr>
      <w:r>
        <w:t>Date range</w:t>
      </w:r>
    </w:p>
    <w:p>
      <w:pPr>
        <w:pStyle w:val="ListBullet"/>
        <w:spacing w:after="60"/>
      </w:pPr>
      <w:r>
        <w:t>Purpose</w:t>
      </w:r>
    </w:p>
    <w:p>
      <w:pPr>
        <w:pStyle w:val="ListBullet"/>
        <w:spacing w:after="60"/>
      </w:pPr>
      <w:r>
        <w:t>Balance</w:t>
      </w:r>
    </w:p>
    <w:p>
      <w:pPr>
        <w:pStyle w:val="ListBullet"/>
        <w:spacing w:after="60"/>
      </w:pPr>
      <w:r>
        <w:t>Status</w:t>
      </w:r>
    </w:p>
    <w:p>
      <w:pPr>
        <w:pStyle w:val="Heading2"/>
      </w:pPr>
      <w:r>
        <w:t>Workflow</w:t>
      </w:r>
    </w:p>
    <w:p>
      <w:pPr>
        <w:pStyle w:val="ListNumber"/>
        <w:spacing w:after="60"/>
      </w:pPr>
      <w:r>
        <w:t>Open the module from the sidebar.</w:t>
      </w:r>
    </w:p>
    <w:p>
      <w:pPr>
        <w:pStyle w:val="ListNumber"/>
        <w:spacing w:after="60"/>
      </w:pPr>
      <w:r>
        <w:t>Review the page title and available controls.</w:t>
      </w:r>
    </w:p>
    <w:p>
      <w:pPr>
        <w:pStyle w:val="ListNumber"/>
        <w:spacing w:after="60"/>
      </w:pPr>
      <w:r>
        <w:t>Complete or filter the form fields.</w:t>
      </w:r>
    </w:p>
    <w:p>
      <w:pPr>
        <w:pStyle w:val="ListNumber"/>
        <w:spacing w:after="60"/>
      </w:pPr>
      <w:r>
        <w:t>Click the appropriate action button.</w:t>
      </w:r>
    </w:p>
    <w:p>
      <w:pPr>
        <w:pStyle w:val="ListNumber"/>
        <w:spacing w:after="60"/>
      </w:pPr>
      <w:r>
        <w:t>Read the success or error message before leaving the page.</w:t>
      </w:r>
    </w:p>
    <w:p>
      <w:pPr>
        <w:pStyle w:val="Heading1"/>
      </w:pPr>
      <w:r>
        <w:t>8. Reports Generation</w:t>
      </w:r>
    </w:p>
    <w:p>
      <w:pPr>
        <w:pStyle w:val="BodyText"/>
      </w:pPr>
      <w:r>
        <w:t>Export filtered lists and monitoring data.</w:t>
      </w:r>
    </w:p>
    <w:p>
      <w:pPr>
        <w:pStyle w:val="BodyText"/>
      </w:pPr>
      <w:r>
        <w:t>[Insert Screenshot Here]</w:t>
      </w:r>
    </w:p>
    <w:p>
      <w:pPr>
        <w:pStyle w:val="Heading2"/>
      </w:pPr>
      <w:r>
        <w:t>Buttons and Functions</w:t>
      </w:r>
    </w:p>
    <w:p>
      <w:pPr>
        <w:pStyle w:val="ListBullet"/>
        <w:spacing w:after="60"/>
      </w:pPr>
      <w:r>
        <w:t>Filter before export.</w:t>
      </w:r>
    </w:p>
    <w:p>
      <w:pPr>
        <w:pStyle w:val="ListBullet"/>
        <w:spacing w:after="60"/>
      </w:pPr>
      <w:r>
        <w:t>Review on-screen results before printing or attaching.</w:t>
      </w:r>
    </w:p>
    <w:p>
      <w:pPr>
        <w:pStyle w:val="Heading2"/>
      </w:pPr>
      <w:r>
        <w:t>Forms and Fields</w:t>
      </w:r>
    </w:p>
    <w:p>
      <w:pPr>
        <w:pStyle w:val="ListBullet"/>
        <w:spacing w:after="60"/>
      </w:pPr>
      <w:r>
        <w:t>Filters</w:t>
      </w:r>
    </w:p>
    <w:p>
      <w:pPr>
        <w:pStyle w:val="ListBullet"/>
        <w:spacing w:after="60"/>
      </w:pPr>
      <w:r>
        <w:t>Search</w:t>
      </w:r>
    </w:p>
    <w:p>
      <w:pPr>
        <w:pStyle w:val="ListBullet"/>
        <w:spacing w:after="60"/>
      </w:pPr>
      <w:r>
        <w:t>Export Excel/PDF/CSV</w:t>
      </w:r>
    </w:p>
    <w:p>
      <w:pPr>
        <w:pStyle w:val="ListBullet"/>
        <w:spacing w:after="60"/>
      </w:pPr>
      <w:r>
        <w:t>Print</w:t>
      </w:r>
    </w:p>
    <w:p>
      <w:pPr>
        <w:pStyle w:val="Heading2"/>
      </w:pPr>
      <w:r>
        <w:t>Workflow</w:t>
      </w:r>
    </w:p>
    <w:p>
      <w:pPr>
        <w:pStyle w:val="ListNumber"/>
        <w:spacing w:after="60"/>
      </w:pPr>
      <w:r>
        <w:t>Open the module from the sidebar.</w:t>
      </w:r>
    </w:p>
    <w:p>
      <w:pPr>
        <w:pStyle w:val="ListNumber"/>
        <w:spacing w:after="60"/>
      </w:pPr>
      <w:r>
        <w:t>Review the page title and available controls.</w:t>
      </w:r>
    </w:p>
    <w:p>
      <w:pPr>
        <w:pStyle w:val="ListNumber"/>
        <w:spacing w:after="60"/>
      </w:pPr>
      <w:r>
        <w:t>Complete or filter the form fields.</w:t>
      </w:r>
    </w:p>
    <w:p>
      <w:pPr>
        <w:pStyle w:val="ListNumber"/>
        <w:spacing w:after="60"/>
      </w:pPr>
      <w:r>
        <w:t>Click the appropriate action button.</w:t>
      </w:r>
    </w:p>
    <w:p>
      <w:pPr>
        <w:pStyle w:val="ListNumber"/>
        <w:spacing w:after="60"/>
      </w:pPr>
      <w:r>
        <w:t>Read the success or error message before leaving the page.</w:t>
      </w:r>
    </w:p>
    <w:p>
      <w:pPr>
        <w:pStyle w:val="Heading1"/>
      </w:pPr>
      <w:r>
        <w:t>9. Settings</w:t>
      </w:r>
    </w:p>
    <w:p>
      <w:pPr>
        <w:pStyle w:val="BodyText"/>
      </w:pPr>
      <w:r>
        <w:t>Admin setup for schools, districts, document types, notifications, audit logs, offices, and manuals.</w:t>
      </w:r>
    </w:p>
    <w:p>
      <w:pPr>
        <w:pStyle w:val="BodyText"/>
      </w:pPr>
      <w:r>
        <w:t>[Insert Screenshot Here]</w:t>
      </w:r>
    </w:p>
    <w:p>
      <w:pPr>
        <w:pStyle w:val="Heading2"/>
      </w:pPr>
      <w:r>
        <w:t>Buttons and Functions</w:t>
      </w:r>
    </w:p>
    <w:p>
      <w:pPr>
        <w:pStyle w:val="ListBullet"/>
        <w:spacing w:after="60"/>
      </w:pPr>
      <w:r>
        <w:t>Add or update reference records carefully.</w:t>
      </w:r>
    </w:p>
    <w:p>
      <w:pPr>
        <w:pStyle w:val="ListBullet"/>
        <w:spacing w:after="60"/>
      </w:pPr>
      <w:r>
        <w:t>Avoid deleting records used by active transactions.</w:t>
      </w:r>
    </w:p>
    <w:p>
      <w:pPr>
        <w:pStyle w:val="Heading2"/>
      </w:pPr>
      <w:r>
        <w:t>Forms and Fields</w:t>
      </w:r>
    </w:p>
    <w:p>
      <w:pPr>
        <w:pStyle w:val="ListBullet"/>
        <w:spacing w:after="60"/>
      </w:pPr>
      <w:r>
        <w:t>Master data</w:t>
      </w:r>
    </w:p>
    <w:p>
      <w:pPr>
        <w:pStyle w:val="ListBullet"/>
        <w:spacing w:after="60"/>
      </w:pPr>
      <w:r>
        <w:t>Status</w:t>
      </w:r>
    </w:p>
    <w:p>
      <w:pPr>
        <w:pStyle w:val="ListBullet"/>
        <w:spacing w:after="60"/>
      </w:pPr>
      <w:r>
        <w:t>Descriptions</w:t>
      </w:r>
    </w:p>
    <w:p>
      <w:pPr>
        <w:pStyle w:val="ListBullet"/>
        <w:spacing w:after="60"/>
      </w:pPr>
      <w:r>
        <w:t>Assignments</w:t>
      </w:r>
    </w:p>
    <w:p>
      <w:pPr>
        <w:pStyle w:val="Heading2"/>
      </w:pPr>
      <w:r>
        <w:t>Workflow</w:t>
      </w:r>
    </w:p>
    <w:p>
      <w:pPr>
        <w:pStyle w:val="ListNumber"/>
        <w:spacing w:after="60"/>
      </w:pPr>
      <w:r>
        <w:t>Open the module from the sidebar.</w:t>
      </w:r>
    </w:p>
    <w:p>
      <w:pPr>
        <w:pStyle w:val="ListNumber"/>
        <w:spacing w:after="60"/>
      </w:pPr>
      <w:r>
        <w:t>Review the page title and available controls.</w:t>
      </w:r>
    </w:p>
    <w:p>
      <w:pPr>
        <w:pStyle w:val="ListNumber"/>
        <w:spacing w:after="60"/>
      </w:pPr>
      <w:r>
        <w:t>Complete or filter the form fields.</w:t>
      </w:r>
    </w:p>
    <w:p>
      <w:pPr>
        <w:pStyle w:val="ListNumber"/>
        <w:spacing w:after="60"/>
      </w:pPr>
      <w:r>
        <w:t>Click the appropriate action button.</w:t>
      </w:r>
    </w:p>
    <w:p>
      <w:pPr>
        <w:pStyle w:val="ListNumber"/>
        <w:spacing w:after="60"/>
      </w:pPr>
      <w:r>
        <w:t>Read the success or error message before leaving the page.</w:t>
      </w:r>
    </w:p>
    <w:p>
      <w:pPr>
        <w:pStyle w:val="Heading1"/>
      </w:pPr>
      <w:r>
        <w:t>10. Logout</w:t>
      </w:r>
    </w:p>
    <w:p>
      <w:pPr>
        <w:pStyle w:val="BodyText"/>
      </w:pPr>
      <w:r>
        <w:t>End the authenticated session safely.</w:t>
      </w:r>
    </w:p>
    <w:p>
      <w:pPr>
        <w:pStyle w:val="BodyText"/>
      </w:pPr>
      <w:r>
        <w:t>[Insert Screenshot Here]</w:t>
      </w:r>
    </w:p>
    <w:p>
      <w:pPr>
        <w:pStyle w:val="Heading2"/>
      </w:pPr>
      <w:r>
        <w:t>Buttons and Functions</w:t>
      </w:r>
    </w:p>
    <w:p>
      <w:pPr>
        <w:pStyle w:val="ListBullet"/>
        <w:spacing w:after="60"/>
      </w:pPr>
      <w:r>
        <w:t>Click Logout.</w:t>
      </w:r>
    </w:p>
    <w:p>
      <w:pPr>
        <w:pStyle w:val="ListBullet"/>
        <w:spacing w:after="60"/>
      </w:pPr>
      <w:r>
        <w:t>Close browser on shared computers.</w:t>
      </w:r>
    </w:p>
    <w:p>
      <w:pPr>
        <w:pStyle w:val="Heading2"/>
      </w:pPr>
      <w:r>
        <w:t>Forms and Fields</w:t>
      </w:r>
    </w:p>
    <w:p>
      <w:pPr>
        <w:pStyle w:val="ListBullet"/>
        <w:spacing w:after="60"/>
      </w:pPr>
      <w:r>
        <w:t>Logout link</w:t>
      </w:r>
    </w:p>
    <w:p>
      <w:pPr>
        <w:pStyle w:val="Heading2"/>
      </w:pPr>
      <w:r>
        <w:t>Workflow</w:t>
      </w:r>
    </w:p>
    <w:p>
      <w:pPr>
        <w:pStyle w:val="ListNumber"/>
        <w:spacing w:after="60"/>
      </w:pPr>
      <w:r>
        <w:t>Open the module from the sidebar.</w:t>
      </w:r>
    </w:p>
    <w:p>
      <w:pPr>
        <w:pStyle w:val="ListNumber"/>
        <w:spacing w:after="60"/>
      </w:pPr>
      <w:r>
        <w:t>Review the page title and available controls.</w:t>
      </w:r>
    </w:p>
    <w:p>
      <w:pPr>
        <w:pStyle w:val="ListNumber"/>
        <w:spacing w:after="60"/>
      </w:pPr>
      <w:r>
        <w:t>Complete or filter the form fields.</w:t>
      </w:r>
    </w:p>
    <w:p>
      <w:pPr>
        <w:pStyle w:val="ListNumber"/>
        <w:spacing w:after="60"/>
      </w:pPr>
      <w:r>
        <w:t>Click the appropriate action button.</w:t>
      </w:r>
    </w:p>
    <w:p>
      <w:pPr>
        <w:pStyle w:val="ListNumber"/>
        <w:spacing w:after="60"/>
      </w:pPr>
      <w:r>
        <w:t>Read the success or error message before leaving the page.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667085"/>
        <w:sz w:val="18"/>
      </w:rPr>
      <w:t>User Manual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849A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34405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10182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849A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