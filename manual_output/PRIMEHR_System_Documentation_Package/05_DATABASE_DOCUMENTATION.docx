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Database Documentation</w:t>
      </w:r>
    </w:p>
    <w:p>
      <w:pPr>
        <w:pStyle w:val="BodyText"/>
        <w:jc w:val="center"/>
      </w:pPr>
      <w:r>
        <w:rPr>
          <w:color w:val="667085"/>
        </w:rPr>
        <w:t>Database dictionary, keys, and relationship explanations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Documentation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Database Dictionary</w:t>
      </w:r>
    </w:p>
    <w:p>
      <w:pPr>
        <w:pStyle w:val="ListBullet"/>
      </w:pPr>
      <w:r>
        <w:t>Detected Tables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Relationship Explanations</w:t>
      </w:r>
    </w:p>
    <w:p>
      <w:r>
        <w:br w:type="page"/>
      </w:r>
    </w:p>
    <w:p>
      <w:pPr>
        <w:pStyle w:val="Heading1"/>
      </w:pPr>
      <w:r>
        <w:t>1. Database Dictionary Summary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880"/>
        <w:gridCol w:w="648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Metric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Value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Detected tables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47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Primary database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monitoring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Schema sources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database/*.sql, audit.php, rewards_helpers.php, ld_helpers.php</w:t>
            </w:r>
          </w:p>
        </w:tc>
      </w:tr>
    </w:tbl>
    <w:p/>
    <w:p>
      <w:pPr>
        <w:pStyle w:val="Heading1"/>
      </w:pPr>
      <w:r>
        <w:t>2. Detected Tables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736"/>
        <w:gridCol w:w="4464"/>
        <w:gridCol w:w="1008"/>
        <w:gridCol w:w="115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Table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Purpose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Primary Key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audit_logs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system action logs for monitoring, exports, logins, and administrative activity.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audit_id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ld_categories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L&amp;D category reference values.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ld_certificate_submissions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user-submitted external certificates for review.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certificate_submission_id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ld_generated_certificates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certificates generated from legacy training attendance records.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generated_certificate_id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ld_participants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L&amp;D participant status, attendance, evaluation, and certificate information.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participant_id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ld_programs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L&amp;D master programs.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ld_training_requests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request_id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ld_trainings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L&amp;D training records.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leave_applications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employee leave application requests and review details.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leave_balances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leave credit balances per user and leave type.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balance_id, unique_user_leave, user_id, leave_type_id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leave_transactions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leave credit additions, deductions, and adjustments.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transaction_id, idx_leave_tx_expiry, leave_type_id, expires_at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Reference table for leave type configuration.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leave_year_start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yearly leave start or baseline data.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office_units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office_unit_id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reward_categories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reward and recognition category values.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reward_documents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files attached to reward nominations.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reward_nominations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submitted award nominations.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reward_programs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award programs and nomination windows.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reward_recognitions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final recognition awards and certificate paths.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recognition_id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sdopang1_app_info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sdopang1_cong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sdopang1_district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sdopang1_document_types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Reference list of accepted 201 file document categories.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doc_type_id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sdopang1_documents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uploaded 201 file documents and validation status.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document_id, user_id, user_id, doc_type_id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sdopang1_ipcrf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employee IPCRF submissions and validation status.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sdopang1_notifications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notifications targeted to users, roles, or all users.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notification_id, idx_notifications_user_read, user_id, is_read, created_at, idx_notifications_role_read, role_id, is_read, created_at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office/unit hierarchy and office head assignments.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office_id, idx_offices_parent, parent_office_id, idx_offices_head, office_head, idx_offices_status, status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OPCRF records for offices or units.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opcrf_id, idx_opcrf_office, office_id, idx_opcrf_status, status, idx_opcrf_period, school_year, quarter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sdopang1_opcrf_indicators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OPCRF indicators, success indicators, and ratings.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indicator_id, idx_opcrf_indicators_opcrf, opcrf_id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sdopang1_opcrf_logs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OPCRF review or action history.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log_id, idx_opcrf_logs_opcrf, opcrf_id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sdopang1_opcrf_movs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OPCRF means of verification files.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mov_id, idx_opcrf_movs_opcrf, opcrf_id, idx_opcrf_movs_indicator, indicator_id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sdopang1_position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position_id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sdopang1_region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sdopang1_regionID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sdopang1_roles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Reference table for application roles and access group names.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sdopang1_school_type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sdopang1_school_type_id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sdopang1_sdo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sdopang1_sdoID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sdopang1_training_infoID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sdopang1_training_result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training_resultID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sdopang1_training_speaker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sdopang1_training_speakereval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training_speakereval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sdopang1_trainingmatrix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sdopang1_user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user accounts, employee profile data, roles, school/office assignment, and validator permissions.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user_id, tin, tin, prc_license_number, employeeID, ucode, email, idx_user_office_id, office_id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sdopang1_venue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 data table detected from SQL or runtime schema.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sdopang1schoollist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Stores school master list data used for employee assignment and school-level reports.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sdopang1schoollistID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system_runs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Tracks scheduled leave accrual or entitlement processing runs.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15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id</w:t>
            </w:r>
          </w:p>
        </w:tc>
      </w:tr>
    </w:tbl>
    <w:p/>
    <w:p>
      <w:pPr>
        <w:pStyle w:val="Heading1"/>
      </w:pPr>
      <w:r>
        <w:t>3. Database Dictionary</w:t>
      </w:r>
    </w:p>
    <w:p>
      <w:pPr>
        <w:pStyle w:val="Heading2"/>
      </w:pPr>
      <w:r>
        <w:t>audit_logs</w:t>
      </w:r>
    </w:p>
    <w:p>
      <w:pPr>
        <w:pStyle w:val="BodyText"/>
      </w:pPr>
      <w:r>
        <w:t>Stores system action logs for monitoring, exports, logins, and administrative activity.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audit_id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fullname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action_type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module_name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record_id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ip_address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device_info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division_units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unit_code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VARCHAR(30) NOT NULL UNIQUE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sort_order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NOT NULL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ld_categories</w:t>
      </w:r>
    </w:p>
    <w:p>
      <w:pPr>
        <w:pStyle w:val="BodyText"/>
      </w:pPr>
      <w:r>
        <w:t>Stores L&amp;D category reference values.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VARCHAR(160) NOT NULL UNIQUE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NOT NULL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ld_certificate_submissions</w:t>
      </w:r>
    </w:p>
    <w:p>
      <w:pPr>
        <w:pStyle w:val="BodyText"/>
      </w:pPr>
      <w:r>
        <w:t>Stores user-submitted external certificates for review.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certificate_submission_id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trainingmatrix_ucode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organizer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start_date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end_date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hours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DECIMAL(6,2)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certificate_no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VARCHAR(120)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ENUM('Pending','Approved','Rejected') NOT NULL DEFAULT 'Pending'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submitted_at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review_remarks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ld_generated_certificates</w:t>
      </w:r>
    </w:p>
    <w:p>
      <w:pPr>
        <w:pStyle w:val="BodyText"/>
      </w:pPr>
      <w:r>
        <w:t>Stores certificates generated from legacy training attendance records.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generated_certificate_id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trainingmatrix_ucode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participant_name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participant_email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VARCHAR(120)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inclusive_date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certificate_no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VARCHAR(80) NOT NULL UNIQUE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pdf_path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pdf_generated_at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ENUM('Approved','Revoked') NOT NULL DEFAULT 'Approved'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generated_by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generated_at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ld_participants</w:t>
      </w:r>
    </w:p>
    <w:p>
      <w:pPr>
        <w:pStyle w:val="BodyText"/>
      </w:pPr>
      <w:r>
        <w:t>Stores L&amp;D participant status, attendance, evaluation, and certificate information.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participant_id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ENUM('Nominated','Registered','Attended','Completed','Waitlisted','Cancelled') NOT NULL DEFAULT 'Registered'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attendance_status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ENUM('Pending','Present','Absent') NOT NULL DEFAULT 'Pending'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evaluation_status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ENUM('Pending','Submitted') NOT NULL DEFAULT 'Pending'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certificate_no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registered_at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attended_at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ld_programs</w:t>
      </w:r>
    </w:p>
    <w:p>
      <w:pPr>
        <w:pStyle w:val="BodyText"/>
      </w:pPr>
      <w:r>
        <w:t>Stores L&amp;D master programs.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competency_focus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target_participants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ENUM('Draft','Active','Completed','Archived') NOT NULL DEFAULT 'Draft'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owner_user_id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ld_training_requests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request_id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requested_by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topic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VARCHAR(220)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justification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target_participants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ENUM('Submitted','Approved','For Review','Rejected') NOT NULL DEFAULT 'Submitted'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ld_trainings</w:t>
      </w:r>
    </w:p>
    <w:p>
      <w:pPr>
        <w:pStyle w:val="BodyText"/>
      </w:pPr>
      <w:r>
        <w:t>Stores L&amp;D training records.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VARCHAR(80) NOT NULL DEFAULT 'Seminar'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VARCHAR(220)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organizer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venue_platform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VARCHAR(220)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start_date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end_date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hours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DECIMAL(6,2) NOT NULL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cpd_points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DECIMAL(6,2) NOT NULL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capacity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ENUM('Draft','Open','Ongoing','Completed','Cancelled') NOT NULL DEFAULT 'Draft'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owner_user_id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legacy_trainingmatrix_ucode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leave_applications</w:t>
      </w:r>
    </w:p>
    <w:p>
      <w:pPr>
        <w:pStyle w:val="BodyText"/>
      </w:pPr>
      <w:r>
        <w:t>Stores employee leave application requests and review details.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application_id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date_from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date_to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days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reason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enum('pending','approved','rejected','cancelled') DEFAULT 'pending'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leave_balances</w:t>
      </w:r>
    </w:p>
    <w:p>
      <w:pPr>
        <w:pStyle w:val="BodyText"/>
      </w:pPr>
      <w:r>
        <w:t>Stores leave credit balances per user and leave type.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balance_id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balance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decimal(10,3) DEFAULT 0.000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leave_transactions</w:t>
      </w:r>
    </w:p>
    <w:p>
      <w:pPr>
        <w:pStyle w:val="BodyText"/>
      </w:pPr>
      <w:r>
        <w:t>Stores leave credit additions, deductions, and adjustments.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transaction_id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transaction_type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enum('earn','use','adjust','forced_leave')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days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decimal(10,3)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balance_after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decimal(10,3)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source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enum('monthly_accrual','application','cto','vsc','forced_rule','manual')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reference_id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earned_at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expires_at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leave_types</w:t>
      </w:r>
    </w:p>
    <w:p>
      <w:pPr>
        <w:pStyle w:val="BodyText"/>
      </w:pPr>
      <w:r>
        <w:t>Reference table for leave type configuration.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personnel_type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enum('teaching','non-teaching','both')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is_monthly_accrual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monthly_rate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0.00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is_credit_based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max_per_year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has_expiry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expiry_type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enum('none','end_of_year','fixed_days') DEFAULT 'none'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expiry_days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requires_min_usage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min_usage_days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is_monetizable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leave_year_start</w:t>
      </w:r>
    </w:p>
    <w:p>
      <w:pPr>
        <w:pStyle w:val="BodyText"/>
      </w:pPr>
      <w:r>
        <w:t>Stores yearly leave start or baseline data.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year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beginning_balance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decimal(10,3)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office_units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office_unit_id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division_units.division_unit_id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unit_code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 UNIQUE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sort_order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NOT NULL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reward_categories</w:t>
      </w:r>
    </w:p>
    <w:p>
      <w:pPr>
        <w:pStyle w:val="BodyText"/>
      </w:pPr>
      <w:r>
        <w:t>Stores reward and recognition category values.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category_group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VARCHAR(80)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VARCHAR(160)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NOT NULL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reward_documents</w:t>
      </w:r>
    </w:p>
    <w:p>
      <w:pPr>
        <w:pStyle w:val="BodyText"/>
      </w:pPr>
      <w:r>
        <w:t>Stores files attached to reward nominations.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reward_nominations.nomination_id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VARCHAR(120)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reward_nominations</w:t>
      </w:r>
    </w:p>
    <w:p>
      <w:pPr>
        <w:pStyle w:val="BodyText"/>
      </w:pPr>
      <w:r>
        <w:t>Stores submitted award nominations.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reward_programs.program_id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nominee_user_id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endorsement_text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ENUM('Submitted','Lacking Documents','Validated','Shortlisted','For Evaluation','Winner','Not Selected') NOT NULL DEFAULT 'Submitted'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score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DECIMAL(6,2)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reward_programs</w:t>
      </w:r>
    </w:p>
    <w:p>
      <w:pPr>
        <w:pStyle w:val="BodyText"/>
      </w:pPr>
      <w:r>
        <w:t>Stores award programs and nomination windows.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reward_categories.category_id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eligibility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requirements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ENUM('Draft','Open','Screening','Evaluation','Closed','Published') NOT NULL DEFAULT 'Draft'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nomination_start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nomination_end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owner_user_id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reward_recognitions</w:t>
      </w:r>
    </w:p>
    <w:p>
      <w:pPr>
        <w:pStyle w:val="BodyText"/>
      </w:pPr>
      <w:r>
        <w:t>Stores final recognition awards and certificate paths.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recognition_id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VARCHAR(180)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awarded_at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certificate_path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sdopang1_app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sdopang1_appDATECREATED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sdopang1_app_info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app_infoSCHOOLNAME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app_infoSCHOOLID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app_infoCONG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app_infoDISTRICT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app_infoFIRST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app_infoMIDDLE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app_infoLAST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app_infoPOSITION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app_infoLEVELTAUGHT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app_infoSPECIALIZATION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app_infoSUBJECTTAUGHT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app_infoYEARSINPOSITION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app_infoSEX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app_infoCIVILSTATUS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app_infoRELIGION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app_infoDISABILITY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app_infoINDIGENOUS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app_infoSOLOPARENT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app_infoEMAIL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app_infoEMPLOYEEID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app_infoTIN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app_infoAGE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sdopang1_cong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cong_date_added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sdopang1_district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district_date_added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sdopang1_document_types</w:t>
      </w:r>
    </w:p>
    <w:p>
      <w:pPr>
        <w:pStyle w:val="BodyText"/>
      </w:pPr>
      <w:r>
        <w:t>Reference list of accepted 201 file document categories.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is_required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sdopang1_documents</w:t>
      </w:r>
    </w:p>
    <w:p>
      <w:pPr>
        <w:pStyle w:val="BodyText"/>
      </w:pPr>
      <w:r>
        <w:t>Stores uploaded 201 file documents and validation status.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year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version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enum('Pending','Approved','Returned') DEFAULT 'Pending'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NULL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sdopang1_ipcrf</w:t>
      </w:r>
    </w:p>
    <w:p>
      <w:pPr>
        <w:pStyle w:val="BodyText"/>
      </w:pPr>
      <w:r>
        <w:t>Stores employee IPCRF submissions and validation status.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school_year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rating_period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date_prepared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employee_targets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employee_accomplishments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employee_indicators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ENUM('Draft','For Review','Reviewed','Approved','Returned') DEFAULT 'For Review'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overall_rating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date_reviewed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date_approved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uploaded_pdf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uploaded_excel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 ON UPDATE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sdopang1_notifications</w:t>
      </w:r>
    </w:p>
    <w:p>
      <w:pPr>
        <w:pStyle w:val="BodyText"/>
      </w:pPr>
      <w:r>
        <w:t>Stores notifications targeted to users, roles, or all users.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notification_id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message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link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notification_type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'info'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is_read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read_at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sdopang1_offices</w:t>
      </w:r>
    </w:p>
    <w:p>
      <w:pPr>
        <w:pStyle w:val="BodyText"/>
      </w:pPr>
      <w:r>
        <w:t>Stores office/unit hierarchy and office head assignments.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parent_office_id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sdopang1_offices.office_id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sdopang1_user.user_id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unit_head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office_category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ENUM('Division Office','School') DEFAULT 'Division Office'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ENUM('Active','Inactive') DEFAULT 'Active'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sdopang1_opcrf</w:t>
      </w:r>
    </w:p>
    <w:p>
      <w:pPr>
        <w:pStyle w:val="BodyText"/>
      </w:pPr>
      <w:r>
        <w:t>Stores OPCRF records for offices or units.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sdopang1_offices.office_id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school_year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quarter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prepared_by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approved_by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date_prepared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date_reviewed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date_approved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ENUM('Draft','For Review','Reviewed','Approved','Returned') DEFAULT 'Draft'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overall_rating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uploaded_pdf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uploaded_excel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 ON UPDATE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sdopang1_opcrf_indicators</w:t>
      </w:r>
    </w:p>
    <w:p>
      <w:pPr>
        <w:pStyle w:val="BodyText"/>
      </w:pPr>
      <w:r>
        <w:t>Stores OPCRF indicators, success indicators, and ratings.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indicator_id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kra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objective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success_indicator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actual_accomplishment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quality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efficiency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timeliness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rating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DECIMAL(5,2)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sdopang1_opcrf_logs</w:t>
      </w:r>
    </w:p>
    <w:p>
      <w:pPr>
        <w:pStyle w:val="BodyText"/>
      </w:pPr>
      <w:r>
        <w:t>Stores OPCRF review or action history.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log_id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action_taken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action_by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remarks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action_date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sdopang1_opcrf_movs</w:t>
      </w:r>
    </w:p>
    <w:p>
      <w:pPr>
        <w:pStyle w:val="BodyText"/>
      </w:pPr>
      <w:r>
        <w:t>Stores OPCRF means of verification files.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mov_id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AUTO_INCREMENT PRIMARY 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indicator_id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sdopang1_opcrf_indicators.indicator_id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file_path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file_size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BIGINT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uploaded_by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DEFAULT CURRENT_TIMESTAMP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sdopang1_position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position_id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position_title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position_category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enum('Teaching','Non-Teaching')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salary_grade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job_description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is_active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tinyint(1) DEFAULT 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 ON UPDATE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sdopang1_region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sdopang1_regionID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sdopang1_regionINFO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sdopang1_roles</w:t>
      </w:r>
    </w:p>
    <w:p>
      <w:pPr>
        <w:pStyle w:val="BodyText"/>
      </w:pPr>
      <w:r>
        <w:t>Reference table for application roles and access group names.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role_description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sdopang1_school_type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sdopang1_school_type_id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type_info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sdopang1_sdo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sdopang1_sdoID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sdopang1_sdoINFO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 ON UPDATE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sdopang1_training_info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sdopang1_training_infoID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dayoftraining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noofspeaker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dateoftrainings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trainingformTYPE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sdopang1_training_result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training_resultID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email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gender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PM9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TV7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sdopang1_training_speaker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fullname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numberasc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sdopang1_training_speakereval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training_speakereval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traininguniquecode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training_speakerNAME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s19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s20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date_created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sdopang1_trainingmatrix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trainingmatrixTITLE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trainingmatrixPROPONENTS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trainingmatrixINCLUSIVEDATE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trainingmatrixVENUE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trainingmatrixEXPECTED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trainingmatrixDATEADDED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trainingmatrixMEMODATE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trainingmatrixPARTICULARS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longtext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sbtt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sdopang1_user</w:t>
      </w:r>
    </w:p>
    <w:p>
      <w:pPr>
        <w:pStyle w:val="BodyText"/>
      </w:pPr>
      <w:r>
        <w:t>Stores user accounts, employee profile data, roles, school/office assignment, and validator permissions.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last_name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first_name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middle_name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name_extension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region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position_id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educational_background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sex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enum('Male','Female','Other')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email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prc_license_number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grade_level_taught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specialization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actual_subjects_taught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years_in_current_position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age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civil_status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religion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varchar(100)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person_with_disability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enum('YES','NO')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indigenous_group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enum('YES','NO')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solo_parent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enum('YES','NO')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password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date_added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ucode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specify_educational_background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DEFAULT 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sdopang1_venue</w:t>
      </w:r>
    </w:p>
    <w:p>
      <w:pPr>
        <w:pStyle w:val="BodyText"/>
      </w:pPr>
      <w:r>
        <w:t>Application table detected from project source.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venueINFO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venueDATEADDED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sdopang1schoollist</w:t>
      </w:r>
    </w:p>
    <w:p>
      <w:pPr>
        <w:pStyle w:val="BodyText"/>
      </w:pPr>
      <w:r>
        <w:t>Stores school master list data used for employee assignment and school-level reports.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sdopang1schoollistID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int(100)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schoolID_OLD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cong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sdopang1schoollistdate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timestamp NOT NULL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schoolicon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principalID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varchar(255)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schooladdress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longtext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school_type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2"/>
      </w:pPr>
      <w:r>
        <w:t>system_runs</w:t>
      </w:r>
    </w:p>
    <w:p>
      <w:pPr>
        <w:pStyle w:val="BodyText"/>
      </w:pPr>
      <w:r>
        <w:t>Tracks scheduled leave accrual or entitlement processing runs.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4464"/>
        <w:gridCol w:w="720"/>
        <w:gridCol w:w="187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 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Data Type / Definition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FK / Relationship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int(11) NOT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Yes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process_name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varchar(50)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run_key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varchar(20) DEFAULT NULL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executed_at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4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datetime DEFAULT current_timestamp()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</w:r>
          </w:p>
        </w:tc>
      </w:tr>
    </w:tbl>
    <w:p/>
    <w:p>
      <w:pPr>
        <w:pStyle w:val="Heading1"/>
      </w:pPr>
      <w:r>
        <w:t>4. Relationship Explanations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304"/>
        <w:gridCol w:w="2016"/>
        <w:gridCol w:w="2448"/>
        <w:gridCol w:w="259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Source Table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Field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References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Explanation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office_units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division_units.division_unit_id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reward_documents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nomination_id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reward_nominations.nomination_id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reward_nominations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reward_programs.program_id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reward_programs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reward_categories.category_id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sdopang1_user.user_id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parent_office_id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sdopang1_offices.office_id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sdopang1_offices.office_id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sdopang1_opcrf_indicators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sdopang1_opcrf_logs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sdopang1_opcrf_movs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sdopang1_opcrf.opcrf_id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sdopang1_opcrf_movs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indicator_id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sdopang1_opcrf_indicators.indicator_id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3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sdopang1_user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sdopang1_offices.office_id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Child record references parent record.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Database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